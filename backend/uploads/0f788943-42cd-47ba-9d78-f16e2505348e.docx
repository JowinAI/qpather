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97506" w14:textId="77777777" w:rsidR="002565B6" w:rsidRDefault="00000000">
      <w:pPr>
        <w:pStyle w:val="Heading1"/>
      </w:pPr>
      <w:r>
        <w:t>Joise Kallarakkal</w:t>
      </w:r>
    </w:p>
    <w:p w14:paraId="0A2B3615" w14:textId="77777777" w:rsidR="002565B6" w:rsidRDefault="00000000">
      <w:r>
        <w:t>Paramus, NJ 07652 | 551-587-9025 | joise.alvin@gmail.com</w:t>
      </w:r>
    </w:p>
    <w:p w14:paraId="36C6815F" w14:textId="77777777" w:rsidR="002565B6" w:rsidRDefault="00000000">
      <w:pPr>
        <w:pStyle w:val="Heading2"/>
      </w:pPr>
      <w:r>
        <w:t>Summary</w:t>
      </w:r>
    </w:p>
    <w:p w14:paraId="3758B4D1" w14:textId="0420481A" w:rsidR="000F705F" w:rsidRDefault="000F705F" w:rsidP="000F705F">
      <w:r>
        <w:t>Engineering Lead with 12+ years of experience building and delivering production-grade software, AI, and cloud platforms. Proven at owning end-to-end implementations, leading teams through complex technical challenges, and translating business requirements into scalable, secure systems. Strong hands-on background in Python, cloud-native architecture, and agentic AI systems, with a focus on reliability, governance, and measurable outcomes.</w:t>
      </w:r>
    </w:p>
    <w:p w14:paraId="456AAB18" w14:textId="77777777" w:rsidR="002565B6" w:rsidRDefault="00000000">
      <w:pPr>
        <w:pStyle w:val="Heading2"/>
      </w:pPr>
      <w:r>
        <w:t>Skills</w:t>
      </w:r>
    </w:p>
    <w:p w14:paraId="283292E9" w14:textId="77777777" w:rsidR="002565B6" w:rsidRDefault="00000000">
      <w:pPr>
        <w:pStyle w:val="ListBullet"/>
      </w:pPr>
      <w:r>
        <w:t>Programming: Python</w:t>
      </w:r>
    </w:p>
    <w:p w14:paraId="373AAA4B" w14:textId="560D869D" w:rsidR="002565B6" w:rsidRDefault="00000000">
      <w:pPr>
        <w:pStyle w:val="ListBullet"/>
      </w:pPr>
      <w:r>
        <w:t>Frameworks &amp; Technologies: FastAPI, SQLAlchemy, Azure (APIM, Logic Apps, Function Apps), Terraform, Docker, LangChain, OpenAI, Prompt Engineering</w:t>
      </w:r>
    </w:p>
    <w:p w14:paraId="478E63FA" w14:textId="77777777" w:rsidR="00993AF6" w:rsidRDefault="00993AF6">
      <w:pPr>
        <w:pStyle w:val="ListBullet"/>
      </w:pPr>
      <w:r>
        <w:t>AI &amp; GenAI: Azure OpenAI, Azure AI Search, Semantic Kernel, Foundry IQ Agents, LangChain, Prompt Engineering, MCP</w:t>
      </w:r>
    </w:p>
    <w:p w14:paraId="7E5272A6" w14:textId="1E893792" w:rsidR="00993AF6" w:rsidRDefault="00993AF6">
      <w:pPr>
        <w:pStyle w:val="ListBullet"/>
      </w:pPr>
      <w:r>
        <w:t>Agent-Assisted Development: Cursor, Antigravity, VS Code Agent Mode</w:t>
      </w:r>
    </w:p>
    <w:p w14:paraId="60A3DB2E" w14:textId="77777777" w:rsidR="002565B6" w:rsidRDefault="00000000">
      <w:pPr>
        <w:pStyle w:val="ListBullet"/>
      </w:pPr>
      <w:r>
        <w:t>Web &amp; Integration: Swagger, Postman, REST APIs, JSON, YAML, Jinja, HTML, CSS, Bootstrap</w:t>
      </w:r>
    </w:p>
    <w:p w14:paraId="091C6F0C" w14:textId="77777777" w:rsidR="002565B6" w:rsidRDefault="00000000">
      <w:pPr>
        <w:pStyle w:val="ListBullet"/>
      </w:pPr>
      <w:r>
        <w:t>DevOps &amp; Tools: GitHub, Bitbucket, GitHub Actions, Ngrok, Cloud Adoption Framework</w:t>
      </w:r>
    </w:p>
    <w:p w14:paraId="22DCD217" w14:textId="77777777" w:rsidR="002565B6" w:rsidRDefault="00000000">
      <w:pPr>
        <w:pStyle w:val="ListBullet"/>
      </w:pPr>
      <w:r>
        <w:t>Databases: Microsoft SQL Server, PostgreSQL, MySQL</w:t>
      </w:r>
    </w:p>
    <w:p w14:paraId="0C746EB6" w14:textId="77777777" w:rsidR="002565B6" w:rsidRDefault="00000000">
      <w:pPr>
        <w:pStyle w:val="ListBullet"/>
      </w:pPr>
      <w:r>
        <w:t>Platforms &amp; Tools: Visual Studio Code, Jira, Confluence, LUIS, Adaptive Cards, Lucidchart/Lucidspark</w:t>
      </w:r>
    </w:p>
    <w:p w14:paraId="69C7F1FD" w14:textId="77777777" w:rsidR="002565B6" w:rsidRDefault="00000000">
      <w:pPr>
        <w:pStyle w:val="ListBullet"/>
      </w:pPr>
      <w:r>
        <w:t>Operating Systems: macOS, Windows, Linux/Unix</w:t>
      </w:r>
    </w:p>
    <w:p w14:paraId="369B67C1" w14:textId="77777777" w:rsidR="002565B6" w:rsidRDefault="00000000">
      <w:pPr>
        <w:pStyle w:val="Heading2"/>
      </w:pPr>
      <w:r>
        <w:t>Experience</w:t>
      </w:r>
    </w:p>
    <w:p w14:paraId="02E81FB9" w14:textId="39397B30" w:rsidR="002565B6" w:rsidRDefault="00993AF6">
      <w:pPr>
        <w:pStyle w:val="Heading3"/>
      </w:pPr>
      <w:r>
        <w:t>Development Lead / Software Developer | Mobiz – Paramus, NJ | May 2021 – Present</w:t>
      </w:r>
    </w:p>
    <w:p w14:paraId="7142042F" w14:textId="77F44C8E" w:rsidR="00993AF6" w:rsidRPr="00993AF6" w:rsidRDefault="00993AF6" w:rsidP="00993AF6">
      <w:pPr>
        <w:pStyle w:val="ListBullet"/>
      </w:pPr>
      <w:r w:rsidRPr="00993AF6">
        <w:t>Lead the architecture and delivery of enterprise Generative AI and backend platforms, ensuring scalability and production readiness.</w:t>
      </w:r>
    </w:p>
    <w:p w14:paraId="0CA77A09" w14:textId="43C39DF4" w:rsidR="00993AF6" w:rsidRPr="00993AF6" w:rsidRDefault="00993AF6" w:rsidP="00993AF6">
      <w:pPr>
        <w:pStyle w:val="ListBullet"/>
      </w:pPr>
      <w:r w:rsidRPr="00993AF6">
        <w:t>Act as Engineering Lead, owning end-to-end system design, execution quality, and release readiness.</w:t>
      </w:r>
    </w:p>
    <w:p w14:paraId="10016199" w14:textId="030DADE6" w:rsidR="00993AF6" w:rsidRPr="00993AF6" w:rsidRDefault="00993AF6" w:rsidP="00993AF6">
      <w:pPr>
        <w:pStyle w:val="ListBullet"/>
      </w:pPr>
      <w:r w:rsidRPr="00993AF6">
        <w:t>Architect agentic AI systems using Azure OpenAI, Semantic Kernel, Foundry IQ agents, and Azure AI Search to enable intelligent retrieval and decision-support workflows.</w:t>
      </w:r>
    </w:p>
    <w:p w14:paraId="2009D225" w14:textId="2ADF6960" w:rsidR="00993AF6" w:rsidRPr="00993AF6" w:rsidRDefault="00993AF6" w:rsidP="00993AF6">
      <w:pPr>
        <w:pStyle w:val="ListBullet"/>
      </w:pPr>
      <w:r w:rsidRPr="00993AF6">
        <w:t>Design and build scalable APIs and data models using FastAPI, SQLAlchemy, and Azure SQL, with a strong focus on performance and maintainability.</w:t>
      </w:r>
    </w:p>
    <w:p w14:paraId="33CFABAF" w14:textId="071D7ED7" w:rsidR="00993AF6" w:rsidRPr="00993AF6" w:rsidRDefault="00993AF6" w:rsidP="00993AF6">
      <w:pPr>
        <w:pStyle w:val="ListBullet"/>
      </w:pPr>
      <w:r w:rsidRPr="00993AF6">
        <w:t>Drive sprint planning, backlog prioritization, and cross-team execution, ensuring predictable and high-quality delivery.</w:t>
      </w:r>
    </w:p>
    <w:p w14:paraId="40FA3509" w14:textId="4C66A81B" w:rsidR="00993AF6" w:rsidRPr="00993AF6" w:rsidRDefault="00993AF6" w:rsidP="00993AF6">
      <w:pPr>
        <w:pStyle w:val="ListBullet"/>
      </w:pPr>
      <w:r w:rsidRPr="00993AF6">
        <w:t>Enforce enterprise-grade security, governance, and responsible AI practices, including access control and platform standards.</w:t>
      </w:r>
    </w:p>
    <w:p w14:paraId="59D179A7" w14:textId="6C2FFAB8" w:rsidR="00993AF6" w:rsidRPr="00993AF6" w:rsidRDefault="00993AF6" w:rsidP="00993AF6">
      <w:pPr>
        <w:pStyle w:val="ListBullet"/>
      </w:pPr>
      <w:r w:rsidRPr="00993AF6">
        <w:t>Improve CI/CD pipelines and deployment reliability using Docker and Terraform.</w:t>
      </w:r>
    </w:p>
    <w:p w14:paraId="5434DE46" w14:textId="0E51E80F" w:rsidR="00993AF6" w:rsidRPr="00993AF6" w:rsidRDefault="00993AF6" w:rsidP="00993AF6">
      <w:pPr>
        <w:pStyle w:val="ListBullet"/>
      </w:pPr>
      <w:r w:rsidRPr="00993AF6">
        <w:lastRenderedPageBreak/>
        <w:t>Lead the development of AI-powered chatbots on Azure using Python and OpenAI, delivering scalable and user-centric conversational experiences.</w:t>
      </w:r>
    </w:p>
    <w:p w14:paraId="0B3FFEC5" w14:textId="0BF308BF" w:rsidR="00993AF6" w:rsidRPr="00993AF6" w:rsidRDefault="00993AF6" w:rsidP="00993AF6">
      <w:pPr>
        <w:pStyle w:val="ListBullet"/>
      </w:pPr>
      <w:r w:rsidRPr="00993AF6">
        <w:t>Design and implement backend services using Azure Functions, FastAPI, and SQLAlchemy, emphasizing reliability and performance.</w:t>
      </w:r>
    </w:p>
    <w:p w14:paraId="311D8F27" w14:textId="74F3AC27" w:rsidR="00993AF6" w:rsidRPr="00993AF6" w:rsidRDefault="00993AF6" w:rsidP="00993AF6">
      <w:pPr>
        <w:pStyle w:val="ListBullet"/>
      </w:pPr>
      <w:r w:rsidRPr="00993AF6">
        <w:t>Build cloud transformation and automation solutions using Azure API Management, Logic Apps, Storage Queues, and Function Apps.</w:t>
      </w:r>
    </w:p>
    <w:p w14:paraId="56099EDD" w14:textId="0D59332A" w:rsidR="00993AF6" w:rsidRPr="00993AF6" w:rsidRDefault="00993AF6" w:rsidP="00993AF6">
      <w:pPr>
        <w:pStyle w:val="ListBullet"/>
      </w:pPr>
      <w:r w:rsidRPr="00993AF6">
        <w:t>Develop qualification document generation systems and backend services for internal architect and engineering tools.</w:t>
      </w:r>
    </w:p>
    <w:p w14:paraId="4A205A01" w14:textId="5B8323F3" w:rsidR="00993AF6" w:rsidRPr="00993AF6" w:rsidRDefault="00993AF6" w:rsidP="00993AF6">
      <w:pPr>
        <w:pStyle w:val="ListBullet"/>
      </w:pPr>
      <w:r w:rsidRPr="00993AF6">
        <w:t>Spearhead SD-WAN automation using Python and CloudGenix (Palo Alto Networks) APIs, improving operational efficiency and consistency.</w:t>
      </w:r>
    </w:p>
    <w:p w14:paraId="5629AA69" w14:textId="7C897CBD" w:rsidR="00993AF6" w:rsidRPr="00993AF6" w:rsidRDefault="00993AF6" w:rsidP="00993AF6">
      <w:pPr>
        <w:pStyle w:val="ListBullet"/>
      </w:pPr>
      <w:r w:rsidRPr="00993AF6">
        <w:t>Drive infrastructure-as-code initiatives using Terraform, aligned with the Azure Cloud Adoption Framework.</w:t>
      </w:r>
    </w:p>
    <w:p w14:paraId="177B5404" w14:textId="1034F0B4" w:rsidR="00993AF6" w:rsidRPr="00993AF6" w:rsidRDefault="00993AF6" w:rsidP="00993AF6">
      <w:pPr>
        <w:pStyle w:val="ListBullet"/>
      </w:pPr>
      <w:r w:rsidRPr="00993AF6">
        <w:t>Implement and optimize CI/CD pipelines using GitHub Actions to enable automated testing and streamlined deployments.</w:t>
      </w:r>
    </w:p>
    <w:p w14:paraId="7152D712" w14:textId="60522555" w:rsidR="00993AF6" w:rsidRPr="00993AF6" w:rsidRDefault="00993AF6" w:rsidP="00993AF6">
      <w:pPr>
        <w:pStyle w:val="ListBullet"/>
      </w:pPr>
      <w:r w:rsidRPr="00993AF6">
        <w:t>Containerize applications using Docker to ensure consistent development, testing, and deployment environments.</w:t>
      </w:r>
    </w:p>
    <w:p w14:paraId="1211C188" w14:textId="09EB8816" w:rsidR="00993AF6" w:rsidRPr="00993AF6" w:rsidRDefault="00993AF6" w:rsidP="00993AF6">
      <w:pPr>
        <w:pStyle w:val="ListBullet"/>
      </w:pPr>
      <w:r w:rsidRPr="00993AF6">
        <w:t>Leverage LUIS, Adaptive Cards, and Azure Bot Framework to deliver advanced conversational AI experiences.</w:t>
      </w:r>
    </w:p>
    <w:p w14:paraId="4E3A38C6" w14:textId="0196DFBA" w:rsidR="00993AF6" w:rsidRPr="00993AF6" w:rsidRDefault="00993AF6" w:rsidP="00993AF6">
      <w:pPr>
        <w:pStyle w:val="ListBullet"/>
      </w:pPr>
      <w:r w:rsidRPr="00993AF6">
        <w:t>Execute large-scale API automation for subscription and monitoring setup, managing 100+ configurations.</w:t>
      </w:r>
    </w:p>
    <w:p w14:paraId="1D6306F2" w14:textId="28215BEE" w:rsidR="00993AF6" w:rsidRPr="00993AF6" w:rsidRDefault="00993AF6" w:rsidP="00993AF6">
      <w:pPr>
        <w:pStyle w:val="ListBullet"/>
      </w:pPr>
      <w:r w:rsidRPr="00993AF6">
        <w:t>Contribute to IQDocs generation using Azure SDKs, REST APIs, and Kusto Query Language (KQL).</w:t>
      </w:r>
    </w:p>
    <w:p w14:paraId="3A0FA584" w14:textId="77777777" w:rsidR="002565B6" w:rsidRDefault="00000000">
      <w:pPr>
        <w:pStyle w:val="Heading3"/>
      </w:pPr>
      <w:r>
        <w:t>Application Programmer | Bank of America – Richardson, TX | Oct 2020 – Apr 2021</w:t>
      </w:r>
    </w:p>
    <w:p w14:paraId="054D8E60" w14:textId="77777777" w:rsidR="002565B6" w:rsidRDefault="00000000">
      <w:pPr>
        <w:pStyle w:val="ListBullet"/>
      </w:pPr>
      <w:r>
        <w:t>Developed dynamic web applications using Python (Django), jQuery, Bootstrap, and PostgreSQL.</w:t>
      </w:r>
    </w:p>
    <w:p w14:paraId="0B5BAF0D" w14:textId="77777777" w:rsidR="002565B6" w:rsidRDefault="00000000">
      <w:pPr>
        <w:pStyle w:val="ListBullet"/>
      </w:pPr>
      <w:r>
        <w:t>Designed a data center quote generation platform enabling project managers to configure servers and generate accurate cost estimates.</w:t>
      </w:r>
    </w:p>
    <w:p w14:paraId="575745B6" w14:textId="77777777" w:rsidR="002565B6" w:rsidRDefault="00000000">
      <w:pPr>
        <w:pStyle w:val="ListBullet"/>
      </w:pPr>
      <w:r>
        <w:t>Translated complex business requirements into scalable technical solutions through close collaboration with stakeholders.</w:t>
      </w:r>
    </w:p>
    <w:p w14:paraId="4A1A359A" w14:textId="77777777" w:rsidR="002565B6" w:rsidRDefault="00000000">
      <w:pPr>
        <w:pStyle w:val="ListBullet"/>
      </w:pPr>
      <w:r>
        <w:t>Improved development efficiency using Bitbucket, Jira, Confluence, Toad, and VS Code.</w:t>
      </w:r>
    </w:p>
    <w:p w14:paraId="6A8730A8" w14:textId="77777777" w:rsidR="002565B6" w:rsidRDefault="00000000">
      <w:pPr>
        <w:pStyle w:val="ListBullet"/>
      </w:pPr>
      <w:r>
        <w:t>Ensured application reliability and security through comprehensive testing and quality control practices.</w:t>
      </w:r>
    </w:p>
    <w:p w14:paraId="5F628375" w14:textId="77777777" w:rsidR="002565B6" w:rsidRDefault="00000000">
      <w:pPr>
        <w:pStyle w:val="Heading3"/>
      </w:pPr>
      <w:r>
        <w:t>Test Automation Engineer | Applause – Framingham, MA | Sep 2017 – Oct 2020</w:t>
      </w:r>
    </w:p>
    <w:p w14:paraId="615A04F5" w14:textId="77777777" w:rsidR="002565B6" w:rsidRDefault="00000000">
      <w:pPr>
        <w:pStyle w:val="ListBullet"/>
      </w:pPr>
      <w:r>
        <w:t>Developed Python-based automation frameworks and integrated APIs such as Box and Google Sheets for test data generation.</w:t>
      </w:r>
    </w:p>
    <w:p w14:paraId="557D0298" w14:textId="77777777" w:rsidR="002565B6" w:rsidRDefault="00000000">
      <w:pPr>
        <w:pStyle w:val="ListBullet"/>
      </w:pPr>
      <w:r>
        <w:t>Tested AI-driven applications for enterprise clients, including Amazon.</w:t>
      </w:r>
    </w:p>
    <w:p w14:paraId="37D96805" w14:textId="77777777" w:rsidR="002565B6" w:rsidRDefault="00000000">
      <w:pPr>
        <w:pStyle w:val="ListBullet"/>
      </w:pPr>
      <w:r>
        <w:t>Validated REST APIs using Postman and ensured data accuracy across systems.</w:t>
      </w:r>
    </w:p>
    <w:p w14:paraId="2A7869C0" w14:textId="77777777" w:rsidR="002565B6" w:rsidRDefault="00000000">
      <w:pPr>
        <w:pStyle w:val="ListBullet"/>
      </w:pPr>
      <w:r>
        <w:t>Led QA processes, authored test plans, and coordinated release testing efforts.</w:t>
      </w:r>
    </w:p>
    <w:p w14:paraId="687DADBC" w14:textId="77777777" w:rsidR="002565B6" w:rsidRDefault="00000000">
      <w:pPr>
        <w:pStyle w:val="ListBullet"/>
      </w:pPr>
      <w:r>
        <w:t>Collaborated closely with product owners and development teams to align quality strategies.</w:t>
      </w:r>
    </w:p>
    <w:p w14:paraId="387EEDF9" w14:textId="77777777" w:rsidR="002565B6" w:rsidRDefault="00000000">
      <w:pPr>
        <w:pStyle w:val="Heading3"/>
      </w:pPr>
      <w:r>
        <w:lastRenderedPageBreak/>
        <w:t>Test Team Lead | Applause – Framingham, MA | Jul 2015 – Aug 2017</w:t>
      </w:r>
    </w:p>
    <w:p w14:paraId="787C39C7" w14:textId="77777777" w:rsidR="002565B6" w:rsidRDefault="00000000">
      <w:pPr>
        <w:pStyle w:val="ListBullet"/>
      </w:pPr>
      <w:r>
        <w:t>Led onshore and offshore QA teams, ensuring efficient communication and issue resolution.</w:t>
      </w:r>
    </w:p>
    <w:p w14:paraId="50C17CB4" w14:textId="77777777" w:rsidR="002565B6" w:rsidRDefault="00000000">
      <w:pPr>
        <w:pStyle w:val="ListBullet"/>
      </w:pPr>
      <w:r>
        <w:t>Managed UAT cycles and supported secure access implementations including VPN solutions.</w:t>
      </w:r>
    </w:p>
    <w:p w14:paraId="29D9F782" w14:textId="77777777" w:rsidR="002565B6" w:rsidRDefault="00000000">
      <w:pPr>
        <w:pStyle w:val="ListBullet"/>
      </w:pPr>
      <w:r>
        <w:t>Analyzed performance test results and delivered actionable reports and recommendations.</w:t>
      </w:r>
    </w:p>
    <w:p w14:paraId="29F90235" w14:textId="77777777" w:rsidR="002565B6" w:rsidRDefault="00000000">
      <w:pPr>
        <w:pStyle w:val="Heading3"/>
      </w:pPr>
      <w:r>
        <w:t>Software QA Engineer | Applause – Framingham, MA | Apr 2011 – Jun 2015</w:t>
      </w:r>
    </w:p>
    <w:p w14:paraId="50D665C6" w14:textId="77777777" w:rsidR="002565B6" w:rsidRDefault="00000000">
      <w:pPr>
        <w:pStyle w:val="ListBullet"/>
      </w:pPr>
      <w:r>
        <w:t>Performed comprehensive web and mobile testing across multiple platforms and devices.</w:t>
      </w:r>
    </w:p>
    <w:p w14:paraId="4C0B3173" w14:textId="77777777" w:rsidR="002565B6" w:rsidRDefault="00000000">
      <w:pPr>
        <w:pStyle w:val="ListBullet"/>
      </w:pPr>
      <w:r>
        <w:t>Applied industry-standard QA practices across domains including Finance, E-Commerce, Telecom, and Healthcare.</w:t>
      </w:r>
    </w:p>
    <w:p w14:paraId="6474DE6B" w14:textId="77777777" w:rsidR="002565B6" w:rsidRDefault="00000000">
      <w:pPr>
        <w:pStyle w:val="ListBullet"/>
      </w:pPr>
      <w:r>
        <w:t>Tracked, documented, and resolved defects to ensure high-quality software delivery.</w:t>
      </w:r>
    </w:p>
    <w:p w14:paraId="7285A04F" w14:textId="77777777" w:rsidR="002565B6" w:rsidRDefault="00000000">
      <w:pPr>
        <w:pStyle w:val="Heading2"/>
      </w:pPr>
      <w:r>
        <w:t>Education</w:t>
      </w:r>
    </w:p>
    <w:p w14:paraId="0B63F70E" w14:textId="77777777" w:rsidR="002565B6" w:rsidRDefault="00000000">
      <w:r>
        <w:t>Master of Science – Biotechnology, Mahatma Gandhi University, 2008</w:t>
      </w:r>
    </w:p>
    <w:p w14:paraId="15098D69" w14:textId="77777777" w:rsidR="002565B6" w:rsidRDefault="00000000">
      <w:r>
        <w:t>Bachelor of Science – Biotechnology, University of Calicut, 2006</w:t>
      </w:r>
    </w:p>
    <w:p w14:paraId="2A82A6E6" w14:textId="77777777" w:rsidR="002565B6" w:rsidRDefault="00000000">
      <w:r>
        <w:t>Data Science and Machine Learning (Some College), Avtech Institute of Technology – South Plainfield, NJ</w:t>
      </w:r>
    </w:p>
    <w:p w14:paraId="71499068" w14:textId="77777777" w:rsidR="002565B6" w:rsidRDefault="00000000">
      <w:pPr>
        <w:pStyle w:val="Heading2"/>
      </w:pPr>
      <w:r>
        <w:t>Certifications</w:t>
      </w:r>
    </w:p>
    <w:p w14:paraId="2E35D13B" w14:textId="77777777" w:rsidR="002565B6" w:rsidRDefault="00000000">
      <w:pPr>
        <w:pStyle w:val="ListBullet"/>
      </w:pPr>
      <w:r>
        <w:t>Microsoft Certified: Azure Developer Associate (AZ-204)</w:t>
      </w:r>
    </w:p>
    <w:p w14:paraId="61A88A0A" w14:textId="77777777" w:rsidR="002565B6" w:rsidRDefault="00000000">
      <w:pPr>
        <w:pStyle w:val="ListBullet"/>
      </w:pPr>
      <w:r>
        <w:t>Microsoft Certified: Azure Administrator Associate (AZ-104)</w:t>
      </w:r>
    </w:p>
    <w:p w14:paraId="19C49806" w14:textId="77777777" w:rsidR="002565B6" w:rsidRDefault="00000000">
      <w:pPr>
        <w:pStyle w:val="ListBullet"/>
      </w:pPr>
      <w:r>
        <w:t>Microsoft Certified: Azure Fundamentals (AZ-900)</w:t>
      </w:r>
    </w:p>
    <w:p w14:paraId="2608D15C" w14:textId="77777777" w:rsidR="002565B6" w:rsidRDefault="00000000">
      <w:pPr>
        <w:pStyle w:val="ListBullet"/>
      </w:pPr>
      <w:r>
        <w:t>Microsoft Certified: Power Platform Fundamentals (PL-900)</w:t>
      </w:r>
    </w:p>
    <w:p w14:paraId="3B546C39" w14:textId="77777777" w:rsidR="002565B6" w:rsidRDefault="00000000">
      <w:pPr>
        <w:pStyle w:val="ListBullet"/>
      </w:pPr>
      <w:r>
        <w:t>Microsoft Certified: Azure AI Engineer Associate (AI-102)</w:t>
      </w:r>
    </w:p>
    <w:p w14:paraId="30C88A38" w14:textId="77777777" w:rsidR="002565B6" w:rsidRDefault="00000000">
      <w:pPr>
        <w:pStyle w:val="ListBullet"/>
      </w:pPr>
      <w:r>
        <w:t>AWS Certified Developer – Associate</w:t>
      </w:r>
    </w:p>
    <w:sectPr w:rsidR="002565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A487B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729412">
    <w:abstractNumId w:val="8"/>
  </w:num>
  <w:num w:numId="2" w16cid:durableId="2130313455">
    <w:abstractNumId w:val="6"/>
  </w:num>
  <w:num w:numId="3" w16cid:durableId="1649626947">
    <w:abstractNumId w:val="5"/>
  </w:num>
  <w:num w:numId="4" w16cid:durableId="730884541">
    <w:abstractNumId w:val="4"/>
  </w:num>
  <w:num w:numId="5" w16cid:durableId="2000235175">
    <w:abstractNumId w:val="7"/>
  </w:num>
  <w:num w:numId="6" w16cid:durableId="1390878622">
    <w:abstractNumId w:val="3"/>
  </w:num>
  <w:num w:numId="7" w16cid:durableId="1101224474">
    <w:abstractNumId w:val="2"/>
  </w:num>
  <w:num w:numId="8" w16cid:durableId="279579025">
    <w:abstractNumId w:val="1"/>
  </w:num>
  <w:num w:numId="9" w16cid:durableId="321204800">
    <w:abstractNumId w:val="0"/>
  </w:num>
  <w:num w:numId="10" w16cid:durableId="9985826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05F"/>
    <w:rsid w:val="0015074B"/>
    <w:rsid w:val="002565B6"/>
    <w:rsid w:val="0029639D"/>
    <w:rsid w:val="00315D80"/>
    <w:rsid w:val="00326F90"/>
    <w:rsid w:val="00550FAF"/>
    <w:rsid w:val="006F0DC7"/>
    <w:rsid w:val="00741EBD"/>
    <w:rsid w:val="008009E2"/>
    <w:rsid w:val="00867B16"/>
    <w:rsid w:val="00993AF6"/>
    <w:rsid w:val="00AA03D0"/>
    <w:rsid w:val="00AA1D8D"/>
    <w:rsid w:val="00B47730"/>
    <w:rsid w:val="00CB0664"/>
    <w:rsid w:val="00FB02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D0108"/>
  <w14:defaultImageDpi w14:val="300"/>
  <w15:docId w15:val="{E847A259-032A-5B47-9363-2A924BC2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93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747</Words>
  <Characters>5185</Characters>
  <Application>Microsoft Office Word</Application>
  <DocSecurity>0</DocSecurity>
  <Lines>102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Joise Kallarakkal</cp:lastModifiedBy>
  <cp:revision>3</cp:revision>
  <dcterms:created xsi:type="dcterms:W3CDTF">2026-01-22T17:45:00Z</dcterms:created>
  <dcterms:modified xsi:type="dcterms:W3CDTF">2026-01-22T22:25:00Z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b2271b-3d74-4228-ad8f-eceebfb34c14_Enabled">
    <vt:lpwstr>true</vt:lpwstr>
  </property>
  <property fmtid="{D5CDD505-2E9C-101B-9397-08002B2CF9AE}" pid="3" name="MSIP_Label_77b2271b-3d74-4228-ad8f-eceebfb34c14_SetDate">
    <vt:lpwstr>2026-01-19T19:56:45Z</vt:lpwstr>
  </property>
  <property fmtid="{D5CDD505-2E9C-101B-9397-08002B2CF9AE}" pid="4" name="MSIP_Label_77b2271b-3d74-4228-ad8f-eceebfb34c14_Method">
    <vt:lpwstr>Standard</vt:lpwstr>
  </property>
  <property fmtid="{D5CDD505-2E9C-101B-9397-08002B2CF9AE}" pid="5" name="MSIP_Label_77b2271b-3d74-4228-ad8f-eceebfb34c14_Name">
    <vt:lpwstr>defa4170-0d19-0005-0004-bc88714345d2</vt:lpwstr>
  </property>
  <property fmtid="{D5CDD505-2E9C-101B-9397-08002B2CF9AE}" pid="6" name="MSIP_Label_77b2271b-3d74-4228-ad8f-eceebfb34c14_SiteId">
    <vt:lpwstr>8bfe0e10-3213-49c3-ba07-719dee9fd10b</vt:lpwstr>
  </property>
  <property fmtid="{D5CDD505-2E9C-101B-9397-08002B2CF9AE}" pid="7" name="MSIP_Label_77b2271b-3d74-4228-ad8f-eceebfb34c14_ActionId">
    <vt:lpwstr>adcf9630-7ab9-48fe-9b38-2aabd43572e8</vt:lpwstr>
  </property>
  <property fmtid="{D5CDD505-2E9C-101B-9397-08002B2CF9AE}" pid="8" name="MSIP_Label_77b2271b-3d74-4228-ad8f-eceebfb34c14_ContentBits">
    <vt:lpwstr>0</vt:lpwstr>
  </property>
  <property fmtid="{D5CDD505-2E9C-101B-9397-08002B2CF9AE}" pid="9" name="MSIP_Label_77b2271b-3d74-4228-ad8f-eceebfb34c14_Tag">
    <vt:lpwstr>50, 3, 0, 1</vt:lpwstr>
  </property>
</Properties>
</file>